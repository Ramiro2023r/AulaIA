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72"/>
        </w:rPr>
        <w:t>AulaIA</w:t>
      </w:r>
    </w:p>
    <w:p>
      <w:pPr>
        <w:jc w:val="center"/>
      </w:pPr>
      <w:r>
        <w:rPr>
          <w:b/>
          <w:sz w:val="44"/>
        </w:rPr>
        <w:t>Sistema Inteligente de Asistencia Escolar</w:t>
      </w:r>
    </w:p>
    <w:p>
      <w:pPr>
        <w:jc w:val="center"/>
      </w:pPr>
      <w:r>
        <w:rPr>
          <w:b/>
          <w:sz w:val="28"/>
        </w:rPr>
        <w:t>PRODUCT REQUIREMENTS DOCUMENT (PRD)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Proyecto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AulaIA - Asistencia Escolar Inteligente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Versión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1.0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Fecha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16 de agosto de 2026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Tipo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Sistema web educativo con Inteligencia Artificial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Usuarios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Estudiantes, docentes y administradores</w:t>
            </w:r>
          </w:p>
        </w:tc>
      </w:tr>
    </w:tbl>
    <w:p/>
    <w:p>
      <w:pPr>
        <w:pStyle w:val="Callout"/>
        <w:jc w:val="center"/>
      </w:pPr>
      <w:r>
        <w:t>Propósito: automatizar la asistencia en la sala de cómputo mediante código/QR, retroalimentación por voz, control de horarios y análisis inteligente para apoyar al docente.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AulaIA es un sistema de asistencia escolar diseñado para estudiantes de primaria, especialmente para clases realizadas en una sala de cómputo. Cada estudiante se identifica mediante un código único o un código QR. El sistema valida la clase, el horario y al estudiante, registra la asistencia y proporciona una confirmación visual y por voz. El docente dispone de un panel con presentes, tardanzas, ausencias, tendencias y reportes.</w:t>
      </w:r>
    </w:p>
    <w:p>
      <w:r>
        <w:t>La Inteligencia Artificial se utilizará como apoyo al docente para analizar patrones de asistencia, generar resúmenes y alertas informativas, y permitir consultas en lenguaje natural. El sistema no requiere reconocimiento facial ni almacenamiento biométrico de menores.</w:t>
      </w:r>
    </w:p>
    <w:p>
      <w:pPr>
        <w:pStyle w:val="Heading1"/>
      </w:pPr>
      <w:r>
        <w:t>2. Problema y oportunidad</w:t>
      </w:r>
    </w:p>
    <w:p>
      <w:r>
        <w:t>El registro manual de asistencia consume tiempo de clase, puede generar errores y dificulta consultar rápidamente históricos y tendencias. En una sala de cómputo existe la oportunidad de convertir la asistencia en un proceso digital, rápido e interactivo, aprovechando cámaras disponibles para leer QR y los parlantes de los equipos para dar confirmación por voz.</w:t>
      </w:r>
    </w:p>
    <w:p>
      <w:pPr>
        <w:pStyle w:val="ListBullet"/>
      </w:pPr>
      <w:r>
        <w:t>Reducir el tiempo que el docente dedica a pasar lista.</w:t>
      </w:r>
    </w:p>
    <w:p>
      <w:pPr>
        <w:pStyle w:val="ListBullet"/>
      </w:pPr>
      <w:r>
        <w:t>Evitar registros duplicados y mejorar la trazabilidad.</w:t>
      </w:r>
    </w:p>
    <w:p>
      <w:pPr>
        <w:pStyle w:val="ListBullet"/>
      </w:pPr>
      <w:r>
        <w:t>Detectar tardanzas y ausencias automáticamente según el horario.</w:t>
      </w:r>
    </w:p>
    <w:p>
      <w:pPr>
        <w:pStyle w:val="ListBullet"/>
      </w:pPr>
      <w:r>
        <w:t>Ofrecer una experiencia sencilla para estudiantes de aproximadamente 11 años.</w:t>
      </w:r>
    </w:p>
    <w:p>
      <w:pPr>
        <w:pStyle w:val="ListBullet"/>
      </w:pPr>
      <w:r>
        <w:t>Dar al docente información útil mediante reportes, estadísticas y análisis inteligente.</w:t>
      </w:r>
    </w:p>
    <w:p>
      <w:pPr>
        <w:pStyle w:val="Heading1"/>
      </w:pPr>
      <w:r>
        <w:t>3. Objetivos del producto</w:t>
      </w:r>
    </w:p>
    <w:p>
      <w:pPr>
        <w:pStyle w:val="Heading2"/>
      </w:pPr>
      <w:r>
        <w:t>3.1 Objetivo general</w:t>
      </w:r>
    </w:p>
    <w:p>
      <w:r>
        <w:t>Desarrollar una plataforma web segura y fácil de usar que automatice el registro y seguimiento de asistencia de estudiantes en clases de computación, incorporando interacción por voz e Inteligencia Artificial para apoyar la gestión docente.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Registrar asistencia mediante código único y código QR.</w:t>
      </w:r>
    </w:p>
    <w:p>
      <w:pPr>
        <w:pStyle w:val="ListBullet"/>
      </w:pPr>
      <w:r>
        <w:t>Validar automáticamente estudiante, clase, sección, fecha y horario.</w:t>
      </w:r>
    </w:p>
    <w:p>
      <w:pPr>
        <w:pStyle w:val="ListBullet"/>
      </w:pPr>
      <w:r>
        <w:t>Clasificar registros como presente o tardanza y determinar ausencias al finalizar la ventana de asistencia.</w:t>
      </w:r>
    </w:p>
    <w:p>
      <w:pPr>
        <w:pStyle w:val="ListBullet"/>
      </w:pPr>
      <w:r>
        <w:t>Reproducir mensajes de voz personalizados después de cada intento de registro.</w:t>
      </w:r>
    </w:p>
    <w:p>
      <w:pPr>
        <w:pStyle w:val="ListBullet"/>
      </w:pPr>
      <w:r>
        <w:t>Proporcionar al docente un dashboard actualizado con indicadores de la clase.</w:t>
      </w:r>
    </w:p>
    <w:p>
      <w:pPr>
        <w:pStyle w:val="ListBullet"/>
      </w:pPr>
      <w:r>
        <w:t>Permitir correcciones justificadas por parte de usuarios autorizados, manteniendo auditoría.</w:t>
      </w:r>
    </w:p>
    <w:p>
      <w:pPr>
        <w:pStyle w:val="ListBullet"/>
      </w:pPr>
      <w:r>
        <w:t>Generar reportes por estudiante, clase, sección, curso y periodo.</w:t>
      </w:r>
    </w:p>
    <w:p>
      <w:pPr>
        <w:pStyle w:val="ListBullet"/>
      </w:pPr>
      <w:r>
        <w:t>Incorporar análisis de patrones y un asistente de IA limitado a información autorizada.</w:t>
      </w:r>
    </w:p>
    <w:p>
      <w:pPr>
        <w:pStyle w:val="Heading1"/>
      </w:pPr>
      <w:r>
        <w:t>4. Alcance</w:t>
      </w:r>
    </w:p>
    <w:p>
      <w:pPr>
        <w:pStyle w:val="Heading2"/>
      </w:pPr>
      <w:r>
        <w:t>4.1 Incluido en la primera versión</w:t>
      </w:r>
    </w:p>
    <w:p>
      <w:pPr>
        <w:pStyle w:val="ListBullet"/>
      </w:pPr>
      <w:r>
        <w:t>Inicio de sesión para docentes y administradores.</w:t>
      </w:r>
    </w:p>
    <w:p>
      <w:pPr>
        <w:pStyle w:val="ListBullet"/>
      </w:pPr>
      <w:r>
        <w:t>Gestión de estudiantes, docentes, grados, secciones, cursos, aulas y horarios.</w:t>
      </w:r>
    </w:p>
    <w:p>
      <w:pPr>
        <w:pStyle w:val="ListBullet"/>
      </w:pPr>
      <w:r>
        <w:t>Código único por estudiante y generación de QR.</w:t>
      </w:r>
    </w:p>
    <w:p>
      <w:pPr>
        <w:pStyle w:val="ListBullet"/>
      </w:pPr>
      <w:r>
        <w:t>Modo Aula para registrar asistencia rápidamente.</w:t>
      </w:r>
    </w:p>
    <w:p>
      <w:pPr>
        <w:pStyle w:val="ListBullet"/>
      </w:pPr>
      <w:r>
        <w:t>Lectura de QR mediante cámara y alternativa de ingreso manual del código.</w:t>
      </w:r>
    </w:p>
    <w:p>
      <w:pPr>
        <w:pStyle w:val="ListBullet"/>
      </w:pPr>
      <w:r>
        <w:t>Registro de hora, estado y clase correspondiente.</w:t>
      </w:r>
    </w:p>
    <w:p>
      <w:pPr>
        <w:pStyle w:val="ListBullet"/>
      </w:pPr>
      <w:r>
        <w:t>Mensajes visuales y Text-to-Speech en español.</w:t>
      </w:r>
    </w:p>
    <w:p>
      <w:pPr>
        <w:pStyle w:val="ListBullet"/>
      </w:pPr>
      <w:r>
        <w:t>Dashboard docente y listado en tiempo real.</w:t>
      </w:r>
    </w:p>
    <w:p>
      <w:pPr>
        <w:pStyle w:val="ListBullet"/>
      </w:pPr>
      <w:r>
        <w:t>Reportes y exportación a Excel/PDF.</w:t>
      </w:r>
    </w:p>
    <w:p>
      <w:pPr>
        <w:pStyle w:val="ListBullet"/>
      </w:pPr>
      <w:r>
        <w:t>Historial y auditoría de modificaciones.</w:t>
      </w:r>
    </w:p>
    <w:p>
      <w:pPr>
        <w:pStyle w:val="ListBullet"/>
      </w:pPr>
      <w:r>
        <w:t>Módulo inicial de análisis inteligente.</w:t>
      </w:r>
    </w:p>
    <w:p>
      <w:pPr>
        <w:pStyle w:val="Heading2"/>
      </w:pPr>
      <w:r>
        <w:t>4.2 Fuera del alcance inicial</w:t>
      </w:r>
    </w:p>
    <w:p>
      <w:pPr>
        <w:pStyle w:val="ListBullet"/>
      </w:pPr>
      <w:r>
        <w:t>Reconocimiento facial de estudiantes.</w:t>
      </w:r>
    </w:p>
    <w:p>
      <w:pPr>
        <w:pStyle w:val="ListBullet"/>
      </w:pPr>
      <w:r>
        <w:t>Captura o almacenamiento de huellas digitales.</w:t>
      </w:r>
    </w:p>
    <w:p>
      <w:pPr>
        <w:pStyle w:val="ListBullet"/>
      </w:pPr>
      <w:r>
        <w:t>Calificaciones académicas completas o gestión de matrícula institucional.</w:t>
      </w:r>
    </w:p>
    <w:p>
      <w:pPr>
        <w:pStyle w:val="ListBullet"/>
      </w:pPr>
      <w:r>
        <w:t>Decisiones disciplinarias automáticas tomadas por IA.</w:t>
      </w:r>
    </w:p>
    <w:p>
      <w:pPr>
        <w:pStyle w:val="ListBullet"/>
      </w:pPr>
      <w:r>
        <w:t>Notificaciones a padres/tutores en la primera versión; se considera una evolución futura.</w:t>
      </w:r>
    </w:p>
    <w:p>
      <w:pPr>
        <w:pStyle w:val="Heading1"/>
      </w:pPr>
      <w:r>
        <w:t>5. Usuarios y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Rol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Uso principal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Permisos clave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Interfaz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Estudiante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Registrar su asistencia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Escanear QR o ingresar su código; ver confirmación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Modo Aula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Docente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Controlar su clase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Abrir/cerrar sesión de asistencia, consultar lista, justificar/corregir según permiso, reportes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Dashboard docente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Administrador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Configurar el sistema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CRUD académico, horarios, usuarios, parámetros, auditoría y reportes globales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Panel administrativo</w:t>
            </w:r>
          </w:p>
        </w:tc>
      </w:tr>
    </w:tbl>
    <w:p>
      <w:pPr>
        <w:pStyle w:val="Heading1"/>
      </w:pPr>
      <w:r>
        <w:t>6. Experiencia principal del estudiante - Modo Aula</w:t>
      </w:r>
    </w:p>
    <w:p>
      <w:r>
        <w:t>La interfaz debe funcionar en pantalla completa, con botones grandes, instrucciones breves y mínima escritura. Después de cada registro debe regresar automáticamente al estado de espera para atender al siguiente estudiante.</w:t>
      </w:r>
    </w:p>
    <w:p>
      <w:pPr>
        <w:pStyle w:val="ListNumber"/>
      </w:pPr>
      <w:r>
        <w:t>El docente inicia la clase o el sistema identifica la sesión programada.</w:t>
      </w:r>
    </w:p>
    <w:p>
      <w:pPr>
        <w:pStyle w:val="ListNumber"/>
      </w:pPr>
      <w:r>
        <w:t>La pantalla muestra el curso, grado/sección y el mensaje «Escanea tu código QR» con alternativa «Ingresar código».</w:t>
      </w:r>
    </w:p>
    <w:p>
      <w:pPr>
        <w:pStyle w:val="ListNumber"/>
      </w:pPr>
      <w:r>
        <w:t>El estudiante presenta su QR ante la cámara o escribe su código.</w:t>
      </w:r>
    </w:p>
    <w:p>
      <w:pPr>
        <w:pStyle w:val="ListNumber"/>
      </w:pPr>
      <w:r>
        <w:t>El backend identifica al estudiante y valida que pertenezca a la clase/sección correspondiente.</w:t>
      </w:r>
    </w:p>
    <w:p>
      <w:pPr>
        <w:pStyle w:val="ListNumber"/>
      </w:pPr>
      <w:r>
        <w:t>El sistema comprueba que la ventana de asistencia esté abierta y que no exista un registro previo.</w:t>
      </w:r>
    </w:p>
    <w:p>
      <w:pPr>
        <w:pStyle w:val="ListNumber"/>
      </w:pPr>
      <w:r>
        <w:t>Se registra la hora y se calcula el estado: PRESENTE o TARDANZA.</w:t>
      </w:r>
    </w:p>
    <w:p>
      <w:pPr>
        <w:pStyle w:val="ListNumber"/>
      </w:pPr>
      <w:r>
        <w:t>La pantalla muestra una confirmación y el navegador reproduce el mensaje por voz.</w:t>
      </w:r>
    </w:p>
    <w:p>
      <w:pPr>
        <w:pStyle w:val="ListNumber"/>
      </w:pPr>
      <w:r>
        <w:t>Después de unos segundos, el sistema limpia los datos personales visibles y queda listo para el siguiente estudiante.</w:t>
      </w:r>
    </w:p>
    <w:p>
      <w:pPr>
        <w:pStyle w:val="Heading1"/>
      </w:pPr>
      <w:r>
        <w:t>7. Interacción por voz</w:t>
      </w:r>
    </w:p>
    <w:p>
      <w:r>
        <w:t>La voz será una función de accesibilidad e interacción, implementada inicialmente mediante Text-to-Speech del navegador. No se necesita enviar la voz del estudiante ni grabar audio.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Evento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Mensaje visual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Mensaje hablado sugerido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Registro correcto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Asistencia registrada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¡Hola, Juan! Tu asistencia fue registrada correctamente. ¡Que tengas una excelente clase de computación!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Tardanza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Tardanza registrada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¡Hola, Juan! Tu asistencia fue registrada. Has llegado después de la hora de inicio. Puedes ingresar a tu clase.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Duplicado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Ya registrado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Juan, tu asistencia ya fue registrada anteriormente. No necesitas volver a registrarte.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Código inválido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Código no encontrado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 pude encontrar ese código. Inténtalo nuevamente o solicita ayuda a tu profesor.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Fuera de horario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Registro no disponible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 asistencia para esta clase no está disponible en este momento.</w:t>
            </w:r>
          </w:p>
        </w:tc>
      </w:tr>
    </w:tbl>
    <w:p>
      <w:r>
        <w:t>Recomendación de privacidad: para evitar exponer información innecesaria frente a otros estudiantes, la voz debe usar preferentemente el primer nombre y nunca anunciar datos sensibles, porcentajes históricos, motivos de ausencia ni información familiar.</w:t>
      </w:r>
    </w:p>
    <w:p>
      <w:pPr>
        <w:pStyle w:val="Heading1"/>
      </w:pPr>
      <w:r>
        <w:t>8. Reglas de negocio de asistencia</w:t>
      </w:r>
    </w:p>
    <w:p>
      <w:pPr>
        <w:pStyle w:val="ListBullet"/>
      </w:pPr>
      <w:r>
        <w:t>Cada estudiante posee un identificador interno y un código escolar único.</w:t>
      </w:r>
    </w:p>
    <w:p>
      <w:pPr>
        <w:pStyle w:val="ListBullet"/>
      </w:pPr>
      <w:r>
        <w:t>El QR debe representar un identificador seguro; no debe contener información personal visible innecesaria.</w:t>
      </w:r>
    </w:p>
    <w:p>
      <w:pPr>
        <w:pStyle w:val="ListBullet"/>
      </w:pPr>
      <w:r>
        <w:t>Un estudiante solo puede tener un registro efectivo por clase/sesión.</w:t>
      </w:r>
    </w:p>
    <w:p>
      <w:pPr>
        <w:pStyle w:val="ListBullet"/>
      </w:pPr>
      <w:r>
        <w:t>La hora del servidor será la fuente oficial para determinar presente o tardanza.</w:t>
      </w:r>
    </w:p>
    <w:p>
      <w:pPr>
        <w:pStyle w:val="ListBullet"/>
      </w:pPr>
      <w:r>
        <w:t>La tolerancia de tardanza será configurable por la institución o curso.</w:t>
      </w:r>
    </w:p>
    <w:p>
      <w:pPr>
        <w:pStyle w:val="ListBullet"/>
      </w:pPr>
      <w:r>
        <w:t>La ausencia se determina cuando termina la ventana de registro y el estudiante matriculado no tiene una asistencia válida.</w:t>
      </w:r>
    </w:p>
    <w:p>
      <w:pPr>
        <w:pStyle w:val="ListBullet"/>
      </w:pPr>
      <w:r>
        <w:t>Las correcciones manuales deben requerir usuario autorizado, motivo y fecha/hora de modificación.</w:t>
      </w:r>
    </w:p>
    <w:p>
      <w:pPr>
        <w:pStyle w:val="ListBullet"/>
      </w:pPr>
      <w:r>
        <w:t>El estudiante no podrá modificar asistencias ni consultar información de otros estudiantes.</w:t>
      </w:r>
    </w:p>
    <w:p>
      <w:pPr>
        <w:pStyle w:val="ListBullet"/>
      </w:pPr>
      <w:r>
        <w:t>Si el QR falla, el código manual será el mecanismo alternativo.</w:t>
      </w:r>
    </w:p>
    <w:p>
      <w:pPr>
        <w:pStyle w:val="ListBullet"/>
      </w:pPr>
      <w:r>
        <w:t>El sistema debe impedir que un código válido de otra sección registre asistencia en una clase no correspondiente.</w:t>
      </w:r>
    </w:p>
    <w:p>
      <w:pPr>
        <w:pStyle w:val="Heading1"/>
      </w:pPr>
      <w:r>
        <w:t>9. Módulos funcionales</w:t>
      </w:r>
    </w:p>
    <w:p>
      <w:pPr>
        <w:pStyle w:val="Heading2"/>
      </w:pPr>
      <w:r>
        <w:t>9.1 Autenticación y seguridad</w:t>
      </w:r>
    </w:p>
    <w:p>
      <w:r>
        <w:t>Inicio de sesión de docentes/administradores, recuperación de acceso, roles, permisos y cierre de sesión.</w:t>
      </w:r>
    </w:p>
    <w:p>
      <w:pPr>
        <w:pStyle w:val="Heading2"/>
      </w:pPr>
      <w:r>
        <w:t>9.2 Gestión de estudiantes</w:t>
      </w:r>
    </w:p>
    <w:p>
      <w:r>
        <w:t>Alta, edición, estado activo/inactivo, código único, grado/sección, generación/reimpresión de QR.</w:t>
      </w:r>
    </w:p>
    <w:p>
      <w:pPr>
        <w:pStyle w:val="Heading2"/>
      </w:pPr>
      <w:r>
        <w:t>9.3 Gestión académica</w:t>
      </w:r>
    </w:p>
    <w:p>
      <w:r>
        <w:t>Cursos, grados, secciones, docentes, periodos, aulas y relación de estudiantes con sus secciones.</w:t>
      </w:r>
    </w:p>
    <w:p>
      <w:pPr>
        <w:pStyle w:val="Heading2"/>
      </w:pPr>
      <w:r>
        <w:t>9.4 Horarios</w:t>
      </w:r>
    </w:p>
    <w:p>
      <w:r>
        <w:t>Día, hora de inicio/fin, tolerancia, docente, curso, sección y aula.</w:t>
      </w:r>
    </w:p>
    <w:p>
      <w:pPr>
        <w:pStyle w:val="Heading2"/>
      </w:pPr>
      <w:r>
        <w:t>9.5 Modo Aula</w:t>
      </w:r>
    </w:p>
    <w:p>
      <w:r>
        <w:t>Escaneo QR, ingreso manual, confirmación visual/voz, bloqueo de duplicados y actualización inmediata.</w:t>
      </w:r>
    </w:p>
    <w:p>
      <w:pPr>
        <w:pStyle w:val="Heading2"/>
      </w:pPr>
      <w:r>
        <w:t>9.6 Asistencias</w:t>
      </w:r>
    </w:p>
    <w:p>
      <w:r>
        <w:t>Listado, filtros, presentes, tardanzas, ausencias, observaciones, justificaciones y auditoría.</w:t>
      </w:r>
    </w:p>
    <w:p>
      <w:pPr>
        <w:pStyle w:val="Heading2"/>
      </w:pPr>
      <w:r>
        <w:t>9.7 Dashboard</w:t>
      </w:r>
    </w:p>
    <w:p>
      <w:r>
        <w:t>Indicadores del día, porcentaje de asistencia, tardanzas, ausencias y sesiones próximas/en curso.</w:t>
      </w:r>
    </w:p>
    <w:p>
      <w:pPr>
        <w:pStyle w:val="Heading2"/>
      </w:pPr>
      <w:r>
        <w:t>9.8 Reportes</w:t>
      </w:r>
    </w:p>
    <w:p>
      <w:r>
        <w:t>Por estudiante, sección, curso, docente, rango de fechas y estado; exportación.</w:t>
      </w:r>
    </w:p>
    <w:p>
      <w:pPr>
        <w:pStyle w:val="Heading2"/>
      </w:pPr>
      <w:r>
        <w:t>9.9 Inteligencia Artificial</w:t>
      </w:r>
    </w:p>
    <w:p>
      <w:r>
        <w:t>Resúmenes, detección de patrones, alertas informativas y consultas del docente sobre datos autorizados.</w:t>
      </w:r>
    </w:p>
    <w:p>
      <w:pPr>
        <w:pStyle w:val="Heading1"/>
      </w:pPr>
      <w:r>
        <w:t>10. Dashboard del docente</w:t>
      </w:r>
    </w:p>
    <w:p>
      <w:pPr>
        <w:pStyle w:val="ListBullet"/>
      </w:pPr>
      <w:r>
        <w:t>Clase actual y estado de la sesión.</w:t>
      </w:r>
    </w:p>
    <w:p>
      <w:pPr>
        <w:pStyle w:val="ListBullet"/>
      </w:pPr>
      <w:r>
        <w:t>Total de estudiantes matriculados.</w:t>
      </w:r>
    </w:p>
    <w:p>
      <w:pPr>
        <w:pStyle w:val="ListBullet"/>
      </w:pPr>
      <w:r>
        <w:t>Presentes, tardanzas y ausentes/pendientes.</w:t>
      </w:r>
    </w:p>
    <w:p>
      <w:pPr>
        <w:pStyle w:val="ListBullet"/>
      </w:pPr>
      <w:r>
        <w:t>Porcentaje de asistencia.</w:t>
      </w:r>
    </w:p>
    <w:p>
      <w:pPr>
        <w:pStyle w:val="ListBullet"/>
      </w:pPr>
      <w:r>
        <w:t>Lista actualizada con hora de registro.</w:t>
      </w:r>
    </w:p>
    <w:p>
      <w:pPr>
        <w:pStyle w:val="ListBullet"/>
      </w:pPr>
      <w:r>
        <w:t>Botón para abrir/cerrar el Modo Aula.</w:t>
      </w:r>
    </w:p>
    <w:p>
      <w:pPr>
        <w:pStyle w:val="ListBullet"/>
      </w:pPr>
      <w:r>
        <w:t>Acceso a reportes de la sección.</w:t>
      </w:r>
    </w:p>
    <w:p>
      <w:pPr>
        <w:pStyle w:val="ListBullet"/>
      </w:pPr>
      <w:r>
        <w:t>Resumen inteligente de la sesión y alertas informativas.</w:t>
      </w:r>
    </w:p>
    <w:p>
      <w:pPr>
        <w:pStyle w:val="Heading1"/>
      </w:pPr>
      <w:r>
        <w:t>11. Inteligencia Artificial</w:t>
      </w:r>
    </w:p>
    <w:p>
      <w:pPr>
        <w:pStyle w:val="Heading2"/>
      </w:pPr>
      <w:r>
        <w:t>11.1 Propósito</w:t>
      </w:r>
    </w:p>
    <w:p>
      <w:r>
        <w:t>La IA no identificará al estudiante biométricamente ni decidirá sanciones. Su función será transformar datos históricos de asistencia en información comprensible para el docente.</w:t>
      </w:r>
    </w:p>
    <w:p>
      <w:pPr>
        <w:pStyle w:val="Heading2"/>
      </w:pPr>
      <w:r>
        <w:t>11.2 Casos de uso</w:t>
      </w:r>
    </w:p>
    <w:p>
      <w:pPr>
        <w:pStyle w:val="ListBullet"/>
      </w:pPr>
      <w:r>
        <w:t>Generar un resumen semanal o mensual de asistencia.</w:t>
      </w:r>
    </w:p>
    <w:p>
      <w:pPr>
        <w:pStyle w:val="ListBullet"/>
      </w:pPr>
      <w:r>
        <w:t>Identificar patrones repetidos de tardanza o ausencia para revisión humana.</w:t>
      </w:r>
    </w:p>
    <w:p>
      <w:pPr>
        <w:pStyle w:val="ListBullet"/>
      </w:pPr>
      <w:r>
        <w:t>Comparar tendencias entre periodos sin etiquetar negativamente al estudiante.</w:t>
      </w:r>
    </w:p>
    <w:p>
      <w:pPr>
        <w:pStyle w:val="ListBullet"/>
      </w:pPr>
      <w:r>
        <w:t>Responder preguntas como «¿Quiénes faltaron hoy?» o «¿Cómo estuvo la asistencia de 6.º A este mes?».</w:t>
      </w:r>
    </w:p>
    <w:p>
      <w:pPr>
        <w:pStyle w:val="ListBullet"/>
      </w:pPr>
      <w:r>
        <w:t>Generar observaciones estadísticas para reportes del docente.</w:t>
      </w:r>
    </w:p>
    <w:p>
      <w:pPr>
        <w:pStyle w:val="ListBullet"/>
      </w:pPr>
      <w:r>
        <w:t>Sugerir que el docente revise casos con cambios relevantes de asistencia, sin inferir causas.</w:t>
      </w:r>
    </w:p>
    <w:p>
      <w:pPr>
        <w:pStyle w:val="Heading2"/>
      </w:pPr>
      <w:r>
        <w:t>11.3 Guardas de IA</w:t>
      </w:r>
    </w:p>
    <w:p>
      <w:pPr>
        <w:pStyle w:val="ListBullet"/>
      </w:pPr>
      <w:r>
        <w:t>Solo usuarios autorizados pueden consultar información individual.</w:t>
      </w:r>
    </w:p>
    <w:p>
      <w:pPr>
        <w:pStyle w:val="ListBullet"/>
      </w:pPr>
      <w:r>
        <w:t>La IA debe responder únicamente con datos disponibles y autorizados en el sistema.</w:t>
      </w:r>
    </w:p>
    <w:p>
      <w:pPr>
        <w:pStyle w:val="ListBullet"/>
      </w:pPr>
      <w:r>
        <w:t>No debe diagnosticar problemas familiares, psicológicos, médicos o conductuales.</w:t>
      </w:r>
    </w:p>
    <w:p>
      <w:pPr>
        <w:pStyle w:val="ListBullet"/>
      </w:pPr>
      <w:r>
        <w:t>Toda alerta es informativa y debe ser revisada por un adulto responsable.</w:t>
      </w:r>
    </w:p>
    <w:p>
      <w:pPr>
        <w:pStyle w:val="ListBullet"/>
      </w:pPr>
      <w:r>
        <w:t>Se debe registrar el uso administrativo del asistente cuando corresponda y aplicar controles de acceso.</w:t>
      </w:r>
    </w:p>
    <w:p>
      <w:pPr>
        <w:pStyle w:val="Heading1"/>
      </w:pPr>
      <w:r>
        <w:t>12. Requerimientos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Requerimiento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sistema debe permitir autenticar docentes y administradores.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administrador debe gestionar estudiantes, docentes, cursos, grados y secciones.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sistema debe asignar un código único a cada estudiante.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sistema debe generar un QR asociado al estudiante.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RF-005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Modo Aula debe leer QR mediante cámara compatible.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RF-006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Debe existir registro manual por código como alternativa.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RF-007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backend debe validar estudiante, sección, clase, horario y duplicidad.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RF-008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sistema debe registrar fecha y hora usando la hora del servidor.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RF-009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Debe calcular automáticamente PRESENTE o TARDANZA según configuración.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Debe identificar ausencias al cierre de la sesión.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Debe mostrar confirmación visual después del registro.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Debe reproducir una confirmación por voz configurable.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docente debe visualizar el estado de su clase en tiempo cercano a real.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Debe permitir filtros e historial de asistencias.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Las correcciones deben guardar usuario, motivo, valor anterior y nuevo valor.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Debe generar reportes por diferentes periodos y entidades.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Debe permitir exportación de reportes a Excel y PDF.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Debe proporcionar análisis estadístico e inteligente al docente.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RF-019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asistente IA debe responder consultas de asistencia respetando permisos.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RF-020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administrador debe poder configurar tolerancias y ventanas de registro.</w:t>
            </w:r>
          </w:p>
        </w:tc>
      </w:tr>
    </w:tbl>
    <w:p>
      <w:pPr>
        <w:pStyle w:val="Heading1"/>
      </w:pPr>
      <w:r>
        <w:t>13. Requerimientos no funcionales</w:t>
      </w:r>
    </w:p>
    <w:p>
      <w:r>
        <w:rPr>
          <w:b/>
        </w:rPr>
        <w:t xml:space="preserve">RNF-001 Rendimiento: </w:t>
      </w:r>
      <w:r>
        <w:t>El registro normal debe responder idealmente en menos de 2 segundos en la red de la institución.</w:t>
      </w:r>
    </w:p>
    <w:p>
      <w:r>
        <w:rPr>
          <w:b/>
        </w:rPr>
        <w:t xml:space="preserve">RNF-002 Usabilidad: </w:t>
      </w:r>
      <w:r>
        <w:t>Modo Aula con texto grande, alto contraste, controles simples y flujo de pocos pasos.</w:t>
      </w:r>
    </w:p>
    <w:p>
      <w:r>
        <w:rPr>
          <w:b/>
        </w:rPr>
        <w:t xml:space="preserve">RNF-003 Disponibilidad: </w:t>
      </w:r>
      <w:r>
        <w:t>El sistema debe manejar errores de cámara/red con mensajes comprensibles y permitir reintento.</w:t>
      </w:r>
    </w:p>
    <w:p>
      <w:r>
        <w:rPr>
          <w:b/>
        </w:rPr>
        <w:t xml:space="preserve">RNF-004 Seguridad: </w:t>
      </w:r>
      <w:r>
        <w:t>Contraseñas con hash seguro, sesiones/tokens protegidos, HTTPS en producción y autorización por rol.</w:t>
      </w:r>
    </w:p>
    <w:p>
      <w:r>
        <w:rPr>
          <w:b/>
        </w:rPr>
        <w:t xml:space="preserve">RNF-005 Privacidad: </w:t>
      </w:r>
      <w:r>
        <w:t>Recopilar solo datos necesarios y limitar la exposición de datos personales de menores.</w:t>
      </w:r>
    </w:p>
    <w:p>
      <w:r>
        <w:rPr>
          <w:b/>
        </w:rPr>
        <w:t xml:space="preserve">RNF-006 Auditoría: </w:t>
      </w:r>
      <w:r>
        <w:t>Registrar cambios relevantes de asistencia y configuración.</w:t>
      </w:r>
    </w:p>
    <w:p>
      <w:r>
        <w:rPr>
          <w:b/>
        </w:rPr>
        <w:t xml:space="preserve">RNF-007 Compatibilidad: </w:t>
      </w:r>
      <w:r>
        <w:t>Compatible con navegadores modernos de los equipos del laboratorio.</w:t>
      </w:r>
    </w:p>
    <w:p>
      <w:r>
        <w:rPr>
          <w:b/>
        </w:rPr>
        <w:t xml:space="preserve">RNF-008 Mantenibilidad: </w:t>
      </w:r>
      <w:r>
        <w:t>Backend modular, API documentada, migraciones de base de datos y pruebas automatizadas.</w:t>
      </w:r>
    </w:p>
    <w:p>
      <w:r>
        <w:rPr>
          <w:b/>
        </w:rPr>
        <w:t xml:space="preserve">RNF-009 Accesibilidad: </w:t>
      </w:r>
      <w:r>
        <w:t>La voz complementa, pero no reemplaza, la confirmación visual.</w:t>
      </w:r>
    </w:p>
    <w:p>
      <w:r>
        <w:rPr>
          <w:b/>
        </w:rPr>
        <w:t xml:space="preserve">RNF-010 Escalabilidad: </w:t>
      </w:r>
      <w:r>
        <w:t>Diseño preparado para varias secciones, cursos y periodos académicos.</w:t>
      </w:r>
    </w:p>
    <w:p>
      <w:pPr>
        <w:pStyle w:val="Heading1"/>
      </w:pPr>
      <w:r>
        <w:t>14. Modelo de datos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Entidad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Datos principales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Usuario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id, nombre, email/usuario, password_hash, rol, activo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Estudiante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id, codigo, nombres, apellidos, grado/seccion, estado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Docente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id, usuario_id, datos académicos básicos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Grado/Sección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id, nombre, periodo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Curso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id, nombre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Horario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id, curso, sección, docente, día, inicio, fin, tolerancia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Sesión de clase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id, horario, fecha, estado, apertura, cierre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Asistencia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id, sesión, estudiante, fecha_hora, estado, método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Auditoría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id, usuario, acción, entidad, anterior, nuevo, fecha_hora</w:t>
            </w:r>
          </w:p>
        </w:tc>
      </w:tr>
    </w:tbl>
    <w:p>
      <w:pPr>
        <w:pStyle w:val="Heading1"/>
      </w:pPr>
      <w:r>
        <w:t>15. Arquitectura propuesta</w:t>
      </w:r>
    </w:p>
    <w:p>
      <w:r>
        <w:t>Arquitectura recomendada para un proyecto académico con posibilidad de evolucionar a uso real:</w:t>
      </w:r>
    </w:p>
    <w:p>
      <w:pPr>
        <w:pStyle w:val="ListBullet"/>
      </w:pPr>
      <w:r>
        <w:t>Frontend: Angular para Modo Aula, panel docente y administración.</w:t>
      </w:r>
    </w:p>
    <w:p>
      <w:pPr>
        <w:pStyle w:val="ListBullet"/>
      </w:pPr>
      <w:r>
        <w:t>Backend: Java + Spring Boot con API REST, Spring Security y validaciones de negocio.</w:t>
      </w:r>
    </w:p>
    <w:p>
      <w:pPr>
        <w:pStyle w:val="ListBullet"/>
      </w:pPr>
      <w:r>
        <w:t>Base de datos: PostgreSQL o MySQL.</w:t>
      </w:r>
    </w:p>
    <w:p>
      <w:pPr>
        <w:pStyle w:val="ListBullet"/>
      </w:pPr>
      <w:r>
        <w:t>QR: librería web para lectura por cámara y generación de códigos.</w:t>
      </w:r>
    </w:p>
    <w:p>
      <w:pPr>
        <w:pStyle w:val="ListBullet"/>
      </w:pPr>
      <w:r>
        <w:t>Voz: Web Speech API / SpeechSynthesis como primera implementación.</w:t>
      </w:r>
    </w:p>
    <w:p>
      <w:pPr>
        <w:pStyle w:val="ListBullet"/>
      </w:pPr>
      <w:r>
        <w:t>IA: servicio separado en Python + FastAPI para análisis/predicción cuando sea necesario; un LLM puede utilizarse para consultas en lenguaje natural con datos filtrados por permisos.</w:t>
      </w:r>
    </w:p>
    <w:p>
      <w:pPr>
        <w:pStyle w:val="ListBullet"/>
      </w:pPr>
      <w:r>
        <w:t>Despliegue: HTTPS, variables de entorno, logs y copias de seguridad según infraestructura de la escuela.</w:t>
      </w:r>
    </w:p>
    <w:p>
      <w:pPr>
        <w:pStyle w:val="Heading1"/>
      </w:pPr>
      <w:r>
        <w:t>16. Seguridad y protección de menores</w:t>
      </w:r>
    </w:p>
    <w:p>
      <w:r>
        <w:t>Al tratarse de estudiantes menores de edad, la privacidad debe ser un requisito central desde el diseño. El proyecto debe coordinarse con la institución y aplicar sus políticas, autorizaciones y obligaciones legales correspondientes antes de utilizar datos reales.</w:t>
      </w:r>
    </w:p>
    <w:p>
      <w:pPr>
        <w:pStyle w:val="ListBullet"/>
      </w:pPr>
      <w:r>
        <w:t>No utilizar reconocimiento facial ni huellas en el alcance propuesto.</w:t>
      </w:r>
    </w:p>
    <w:p>
      <w:pPr>
        <w:pStyle w:val="ListBullet"/>
      </w:pPr>
      <w:r>
        <w:t>No mostrar nombres completos, historial o alertas individuales en una pantalla pública más tiempo del necesario.</w:t>
      </w:r>
    </w:p>
    <w:p>
      <w:pPr>
        <w:pStyle w:val="ListBullet"/>
      </w:pPr>
      <w:r>
        <w:t>Usar identificadores QR que no expongan datos personales en texto plano.</w:t>
      </w:r>
    </w:p>
    <w:p>
      <w:pPr>
        <w:pStyle w:val="ListBullet"/>
      </w:pPr>
      <w:r>
        <w:t>Aplicar mínimo privilegio: cada docente accede solo a información necesaria para sus clases.</w:t>
      </w:r>
    </w:p>
    <w:p>
      <w:pPr>
        <w:pStyle w:val="ListBullet"/>
      </w:pPr>
      <w:r>
        <w:t>Cifrar el transporte mediante HTTPS y proteger credenciales.</w:t>
      </w:r>
    </w:p>
    <w:p>
      <w:pPr>
        <w:pStyle w:val="ListBullet"/>
      </w:pPr>
      <w:r>
        <w:t>Definir retención y eliminación de datos con la institución.</w:t>
      </w:r>
    </w:p>
    <w:p>
      <w:pPr>
        <w:pStyle w:val="ListBullet"/>
      </w:pPr>
      <w:r>
        <w:t>Usar datos ficticios o anonimizados durante desarrollo y exposición cuando sea posible.</w:t>
      </w:r>
    </w:p>
    <w:p>
      <w:pPr>
        <w:pStyle w:val="ListBullet"/>
      </w:pPr>
      <w:r>
        <w:t>Evitar que la IA genere perfiles sensibles o conclusiones sobre las causas de una ausencia.</w:t>
      </w:r>
    </w:p>
    <w:p>
      <w:pPr>
        <w:pStyle w:val="Heading1"/>
      </w:pPr>
      <w:r>
        <w:t>17. Casos de aceptación principales</w:t>
      </w:r>
    </w:p>
    <w:p>
      <w:r>
        <w:rPr>
          <w:b/>
        </w:rPr>
        <w:t xml:space="preserve">CA-01 Registro correcto: </w:t>
      </w:r>
      <w:r>
        <w:t>Dado un estudiante válido de la clase, cuando escanea su QR dentro del horario, entonces se crea una sola asistencia y se reproduce confirmación visual y por voz.</w:t>
      </w:r>
    </w:p>
    <w:p>
      <w:r>
        <w:rPr>
          <w:b/>
        </w:rPr>
        <w:t xml:space="preserve">CA-02 Tardanza: </w:t>
      </w:r>
      <w:r>
        <w:t>Dado que terminó la tolerancia, cuando el estudiante registra dentro de la ventana permitida, entonces se guarda TARDANZA.</w:t>
      </w:r>
    </w:p>
    <w:p>
      <w:r>
        <w:rPr>
          <w:b/>
        </w:rPr>
        <w:t xml:space="preserve">CA-03 Duplicado: </w:t>
      </w:r>
      <w:r>
        <w:t>Dado que el estudiante ya registró la sesión, un nuevo escaneo no crea otro registro y se informa que ya fue registrado.</w:t>
      </w:r>
    </w:p>
    <w:p>
      <w:r>
        <w:rPr>
          <w:b/>
        </w:rPr>
        <w:t xml:space="preserve">CA-04 Código inválido: </w:t>
      </w:r>
      <w:r>
        <w:t>Un código inexistente no crea asistencia y muestra/reproduce un mensaje de error sin revelar información de otros estudiantes.</w:t>
      </w:r>
    </w:p>
    <w:p>
      <w:r>
        <w:rPr>
          <w:b/>
        </w:rPr>
        <w:t xml:space="preserve">CA-05 Otra sección: </w:t>
      </w:r>
      <w:r>
        <w:t>Un estudiante no perteneciente a la sesión no puede registrar asistencia en esa clase.</w:t>
      </w:r>
    </w:p>
    <w:p>
      <w:r>
        <w:rPr>
          <w:b/>
        </w:rPr>
        <w:t xml:space="preserve">CA-06 Dashboard: </w:t>
      </w:r>
      <w:r>
        <w:t>Después de un registro válido, los indicadores del docente se actualizan.</w:t>
      </w:r>
    </w:p>
    <w:p>
      <w:r>
        <w:rPr>
          <w:b/>
        </w:rPr>
        <w:t xml:space="preserve">CA-07 Corrección: </w:t>
      </w:r>
      <w:r>
        <w:t>Una modificación autorizada exige motivo y queda registrada en auditoría.</w:t>
      </w:r>
    </w:p>
    <w:p>
      <w:r>
        <w:rPr>
          <w:b/>
        </w:rPr>
        <w:t xml:space="preserve">CA-08 IA: </w:t>
      </w:r>
      <w:r>
        <w:t>Una consulta del docente solo devuelve información a la que dicho usuario tiene permiso de acceso.</w:t>
      </w:r>
    </w:p>
    <w:p>
      <w:pPr>
        <w:pStyle w:val="Heading1"/>
      </w:pPr>
      <w:r>
        <w:t>18. Métricas de éxito</w:t>
      </w:r>
    </w:p>
    <w:p>
      <w:pPr>
        <w:pStyle w:val="ListBullet"/>
      </w:pPr>
      <w:r>
        <w:t>Tiempo medio de registro por estudiante inferior a 5 segundos en condiciones normales.</w:t>
      </w:r>
    </w:p>
    <w:p>
      <w:pPr>
        <w:pStyle w:val="ListBullet"/>
      </w:pPr>
      <w:r>
        <w:t>Cero asistencias duplicadas para una misma sesión/estudiante.</w:t>
      </w:r>
    </w:p>
    <w:p>
      <w:pPr>
        <w:pStyle w:val="ListBullet"/>
      </w:pPr>
      <w:r>
        <w:t>Reducción significativa del tiempo empleado por el docente en pasar lista.</w:t>
      </w:r>
    </w:p>
    <w:p>
      <w:pPr>
        <w:pStyle w:val="ListBullet"/>
      </w:pPr>
      <w:r>
        <w:t>Porcentaje de registros exitosos por QR y cantidad de usos del mecanismo manual.</w:t>
      </w:r>
    </w:p>
    <w:p>
      <w:pPr>
        <w:pStyle w:val="ListBullet"/>
      </w:pPr>
      <w:r>
        <w:t>Errores de identificación/horario registrados y corregidos.</w:t>
      </w:r>
    </w:p>
    <w:p>
      <w:pPr>
        <w:pStyle w:val="ListBullet"/>
      </w:pPr>
      <w:r>
        <w:t>Uso de reportes y dashboard por docentes durante la prueba piloto.</w:t>
      </w:r>
    </w:p>
    <w:p>
      <w:pPr>
        <w:pStyle w:val="ListBullet"/>
      </w:pPr>
      <w:r>
        <w:t>Satisfacción de docentes y estudiantes mediante una encuesta breve posterior al piloto.</w:t>
      </w:r>
    </w:p>
    <w:p>
      <w:pPr>
        <w:pStyle w:val="Heading1"/>
      </w:pPr>
      <w:r>
        <w:t>19. Roadmap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Fase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Objetivo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Entregables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Fase 1 - MVP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Digitalizar la asistencia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Usuarios, estudiantes, cursos, horarios, código/QR, Modo Aula, voz, dashboard básico.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Fase 2 - Gestión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Hacerlo útil para el docente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Ausencias, justificaciones, auditoría, filtros, reportes Excel/PDF.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Fase 3 - IA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Convertir datos en información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Resúmenes, patrones, alertas informativas y asistente de consultas.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Fase 4 - Piloto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Validar en una clase real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Pruebas de rendimiento/usabilidad, capacitación y ajustes.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Fase futura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Ampliar el impacto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Portal de padres/tutores, notificaciones autorizadas, indicadores institucionales.</w:t>
            </w:r>
          </w:p>
        </w:tc>
      </w:tr>
    </w:tbl>
    <w:p>
      <w:pPr>
        <w:pStyle w:val="Heading1"/>
      </w:pPr>
      <w:r>
        <w:t>20. Riesgos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Riesgo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Descripción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Mitigación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Uso compartido del QR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 estudiante podría intentar registrar el código de otro.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Supervisión del aula, QR individual, registro de sesión y alertas de comportamiento anómalo; no convertir la IA en mecanismo disciplinario automático.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Cámara defectuosa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equipo no puede leer QR.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Permitir código manual.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Internet/red inestable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 registro podría fallar.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Mensajes claros, reintentos y evaluar modo local/offline en una fase posterior.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Ruido por voz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Muchos registros consecutivos pueden superponerse.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Mensajes breves, cola/cancelación de voz y volumen configurable.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Privacidad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Exposición de datos de menores.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Minimización de datos, permisos, pantalla temporal y políticas institucionales.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IA incorrecta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 resumen puede contener una interpretación equivocada.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Basar respuestas en datos estructurados, mostrar métricas verificables y exigir revisión humana.</w:t>
            </w:r>
          </w:p>
        </w:tc>
      </w:tr>
    </w:tbl>
    <w:p>
      <w:pPr>
        <w:pStyle w:val="Heading1"/>
      </w:pPr>
      <w:r>
        <w:t>21. Guion de demostración para exposición</w:t>
      </w:r>
    </w:p>
    <w:p>
      <w:pPr>
        <w:pStyle w:val="ListNumber"/>
      </w:pPr>
      <w:r>
        <w:t>El docente inicia sesión y abre la clase de Computación de 6.º A.</w:t>
      </w:r>
    </w:p>
    <w:p>
      <w:pPr>
        <w:pStyle w:val="ListNumber"/>
      </w:pPr>
      <w:r>
        <w:t>Se activa el Modo Aula y se muestra «Escanea tu código QR».</w:t>
      </w:r>
    </w:p>
    <w:p>
      <w:pPr>
        <w:pStyle w:val="ListNumber"/>
      </w:pPr>
      <w:r>
        <w:t>Un estudiante ficticio escanea su QR.</w:t>
      </w:r>
    </w:p>
    <w:p>
      <w:pPr>
        <w:pStyle w:val="ListNumber"/>
      </w:pPr>
      <w:r>
        <w:t>El sistema registra la asistencia, muestra el estado y dice por voz: «¡Hola, Juan! Tu asistencia fue registrada correctamente. ¡Que tengas una excelente clase de computación!».</w:t>
      </w:r>
    </w:p>
    <w:p>
      <w:pPr>
        <w:pStyle w:val="ListNumber"/>
      </w:pPr>
      <w:r>
        <w:t>Se vuelve a escanear el mismo QR para demostrar el bloqueo de duplicados.</w:t>
      </w:r>
    </w:p>
    <w:p>
      <w:pPr>
        <w:pStyle w:val="ListNumber"/>
      </w:pPr>
      <w:r>
        <w:t>Se registra un segundo estudiante después de la tolerancia para demostrar TARDANZA.</w:t>
      </w:r>
    </w:p>
    <w:p>
      <w:pPr>
        <w:pStyle w:val="ListNumber"/>
      </w:pPr>
      <w:r>
        <w:t>El docente abre el dashboard y observa cómo cambiaron los indicadores.</w:t>
      </w:r>
    </w:p>
    <w:p>
      <w:pPr>
        <w:pStyle w:val="ListNumber"/>
      </w:pPr>
      <w:r>
        <w:t>Finalmente consulta al módulo IA: «Resume la asistencia de la clase de hoy» y muestra el análisis basado en los registros.</w:t>
      </w:r>
    </w:p>
    <w:p>
      <w:pPr>
        <w:pStyle w:val="Heading1"/>
      </w:pPr>
      <w:r>
        <w:t>22. Criterio de producto terminado para el MVP</w:t>
      </w:r>
    </w:p>
    <w:p>
      <w:r>
        <w:t>El MVP se considerará listo cuando un docente pueda configurar una clase, abrir el Modo Aula, registrar de forma confiable a estudiantes mediante QR/código, escuchar la confirmación por voz, visualizar presentes y tardanzas, cerrar la sesión, obtener las ausencias y consultar un reporte, manteniendo seguridad por roles y trazabilidad de correcciones.</w:t>
      </w:r>
    </w:p>
    <w:p>
      <w:pPr>
        <w:pStyle w:val="Heading1"/>
      </w:pPr>
      <w:r>
        <w:t>23. Conclusión</w:t>
      </w:r>
    </w:p>
    <w:p>
      <w:r>
        <w:t>AulaIA propone una solución educativa práctica: automatiza una tarea repetitiva sin introducir biometría innecesaria de menores, hace el registro más amigable mediante QR y voz, y utiliza Inteligencia Artificial donde aporta mayor valor: interpretar información y apoyar al docente. El diseño permite comenzar con un MVP realizable y evolucionar gradualmente hacia una herramienta institucional.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de requisitos de producto | Versión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AulaIA | PRD - Sistema Inteligente de Asistencia Escolar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